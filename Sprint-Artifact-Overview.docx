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Artifact BRD &amp; PRD Summary</w:t>
      </w:r>
    </w:p>
    <w:p>
      <w:pPr>
        <w:pStyle w:val="Heading2"/>
      </w:pPr>
      <w:r>
        <w:t>Overview</w:t>
      </w:r>
    </w:p>
    <w:p>
      <w:r>
        <w:t>This package contains starter BRD, PRD, architecture and roadmap for @dstwn/sprint-artifact.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